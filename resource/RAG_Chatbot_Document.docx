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A354A0" w14:textId="62481AD5" w:rsidR="00782F0C" w:rsidRPr="00056D79" w:rsidRDefault="003E1830">
      <w:pPr>
        <w:pStyle w:val="Heading2"/>
        <w:rPr>
          <w:color w:val="8064A2"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056D79">
        <w:rPr>
          <w:color w:val="8064A2"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RAG-Powered Smart Chatbot for Any Document</w:t>
      </w:r>
    </w:p>
    <w:p w14:paraId="520B0AE3" w14:textId="1EF809F9" w:rsidR="00F86DC6" w:rsidRPr="008B38C9" w:rsidRDefault="0051798E">
      <w:pPr>
        <w:pStyle w:val="Heading2"/>
        <w:rPr>
          <w:color w:val="8064A2"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8B38C9">
        <w:rPr>
          <w:color w:val="8064A2"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Overview</w:t>
      </w:r>
    </w:p>
    <w:p w14:paraId="0CAD7EA9" w14:textId="77777777" w:rsidR="00F86DC6" w:rsidRDefault="0051798E">
      <w:r>
        <w:t>This project enables document understanding through a Retrieval-Augmented Generation (RAG) chatbot. It allows users to upload documents (PDF, DOCX, PPTX, TXT), which are processed, chunked, and embedded using Azure OpenAI’s embedding models. The chunks are stored in ChromaDB and queried using semantic similarity to generate contextual responses using GPT-4o.</w:t>
      </w:r>
    </w:p>
    <w:p w14:paraId="76E0C4DA" w14:textId="42AD4893" w:rsidR="00F86DC6" w:rsidRPr="008B38C9" w:rsidRDefault="0051798E">
      <w:pPr>
        <w:pStyle w:val="Heading2"/>
        <w:rPr>
          <w:color w:val="8064A2"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8B38C9">
        <w:rPr>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8B38C9">
        <w:rPr>
          <w:color w:val="8064A2"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System Flow Structure</w:t>
      </w:r>
    </w:p>
    <w:p w14:paraId="27ECC686" w14:textId="77777777" w:rsidR="00F86DC6" w:rsidRDefault="0051798E">
      <w:r>
        <w:t>The following steps outline the processing pipeline:</w:t>
      </w:r>
    </w:p>
    <w:p w14:paraId="4188C8BD" w14:textId="6AFB3310" w:rsidR="00F86DC6" w:rsidRDefault="0051798E">
      <w:pPr>
        <w:pStyle w:val="ListBullet"/>
      </w:pPr>
      <w:r>
        <w:t xml:space="preserve">1. </w:t>
      </w:r>
      <w:r>
        <w:t>Upload</w:t>
      </w:r>
      <w:r>
        <w:t>: User uploads documents via Streamlit UI (PDF, DOCX, PPTX, TXT).</w:t>
      </w:r>
    </w:p>
    <w:p w14:paraId="3789CE22" w14:textId="52C5AC68" w:rsidR="00F86DC6" w:rsidRDefault="0051798E">
      <w:pPr>
        <w:pStyle w:val="ListBullet"/>
      </w:pPr>
      <w:r>
        <w:t xml:space="preserve">2. </w:t>
      </w:r>
      <w:r>
        <w:t>Parsing</w:t>
      </w:r>
      <w:r>
        <w:t>: Extract and clean raw text from documents using unstructured loaders.</w:t>
      </w:r>
    </w:p>
    <w:p w14:paraId="3CB5AF2A" w14:textId="39F417AC" w:rsidR="00F86DC6" w:rsidRDefault="0051798E">
      <w:pPr>
        <w:pStyle w:val="ListBullet"/>
      </w:pPr>
      <w:r>
        <w:t xml:space="preserve">3. </w:t>
      </w:r>
      <w:r>
        <w:t>Chunking</w:t>
      </w:r>
      <w:r>
        <w:t xml:space="preserve">: Split the text into small manageable pieces </w:t>
      </w:r>
    </w:p>
    <w:p w14:paraId="210DBCAB" w14:textId="3458D909" w:rsidR="00F86DC6" w:rsidRDefault="0051798E">
      <w:pPr>
        <w:pStyle w:val="ListBullet"/>
      </w:pPr>
      <w:r>
        <w:t xml:space="preserve">4. </w:t>
      </w:r>
      <w:r>
        <w:t>Embedding</w:t>
      </w:r>
      <w:r>
        <w:t>: Use Azure OpenAI's `text-embedding-</w:t>
      </w:r>
      <w:r w:rsidR="009F4F07">
        <w:t>3-small</w:t>
      </w:r>
      <w:r w:rsidR="00D34A01">
        <w:t xml:space="preserve"> `</w:t>
      </w:r>
      <w:r>
        <w:t xml:space="preserve"> model to convert text chunks into high-dimensional vectors.</w:t>
      </w:r>
    </w:p>
    <w:p w14:paraId="270BC0DE" w14:textId="5A46ADAC" w:rsidR="00F86DC6" w:rsidRDefault="0051798E">
      <w:pPr>
        <w:pStyle w:val="ListBullet"/>
      </w:pPr>
      <w:r>
        <w:t xml:space="preserve">5. </w:t>
      </w:r>
      <w:r>
        <w:t>Storage</w:t>
      </w:r>
      <w:r>
        <w:t>: Save the vectors in a local ChromaDB database.</w:t>
      </w:r>
    </w:p>
    <w:p w14:paraId="08F2C8D6" w14:textId="31313A25" w:rsidR="00F86DC6" w:rsidRDefault="0051798E">
      <w:pPr>
        <w:pStyle w:val="ListBullet"/>
      </w:pPr>
      <w:r>
        <w:t xml:space="preserve">6. </w:t>
      </w:r>
      <w:r>
        <w:t>Search</w:t>
      </w:r>
      <w:r>
        <w:t>: Convert user query into embedding and find similar documents using vector similarity.</w:t>
      </w:r>
    </w:p>
    <w:p w14:paraId="650F7875" w14:textId="0874493E" w:rsidR="00F86DC6" w:rsidRDefault="0051798E">
      <w:pPr>
        <w:pStyle w:val="ListBullet"/>
      </w:pPr>
      <w:r>
        <w:t xml:space="preserve">7. </w:t>
      </w:r>
      <w:r>
        <w:t>Response Generation</w:t>
      </w:r>
      <w:r>
        <w:t>: GPT-4o uses retrieved chunks as context to generate a grounded answer.</w:t>
      </w:r>
    </w:p>
    <w:p w14:paraId="1D8CFB9E" w14:textId="1C4D917A" w:rsidR="00F86DC6" w:rsidRDefault="0051798E">
      <w:pPr>
        <w:pStyle w:val="ListBullet"/>
      </w:pPr>
      <w:r>
        <w:t xml:space="preserve">8. </w:t>
      </w:r>
      <w:r>
        <w:t xml:space="preserve">Response includes document source, </w:t>
      </w:r>
      <w:r w:rsidR="00533B7A">
        <w:t>page.</w:t>
      </w:r>
    </w:p>
    <w:p w14:paraId="27C1AC7D" w14:textId="77777777" w:rsidR="002D4712" w:rsidRDefault="002D4712" w:rsidP="009F4F07">
      <w:pPr>
        <w:pStyle w:val="ListBullet"/>
        <w:numPr>
          <w:ilvl w:val="0"/>
          <w:numId w:val="0"/>
        </w:numPr>
        <w:ind w:left="360"/>
      </w:pPr>
    </w:p>
    <w:p w14:paraId="449DB171" w14:textId="323CAEBB" w:rsidR="00F86DC6" w:rsidRPr="00AC75B5" w:rsidRDefault="0051798E">
      <w:pPr>
        <w:pStyle w:val="Heading2"/>
        <w:rPr>
          <w:color w:val="8064A2" w:themeColor="accent4"/>
          <w:lang w:val="en-IN"/>
        </w:rPr>
      </w:pPr>
      <w:r>
        <w:t xml:space="preserve"> </w:t>
      </w:r>
      <w:r w:rsidRPr="002D4712">
        <w:rPr>
          <w:color w:val="8064A2" w:themeColor="accent4"/>
        </w:rPr>
        <w:t xml:space="preserve">Azure OpenAI Embedding: </w:t>
      </w:r>
      <w:r w:rsidR="00AC75B5">
        <w:rPr>
          <w:color w:val="8064A2" w:themeColor="accent4"/>
        </w:rPr>
        <w:t xml:space="preserve"> </w:t>
      </w:r>
      <w:r w:rsidR="00AC75B5" w:rsidRPr="00AC75B5">
        <w:rPr>
          <w:color w:val="8064A2" w:themeColor="accent4"/>
          <w:lang w:val="en-IN"/>
        </w:rPr>
        <w:t>text-embedding-3-small</w:t>
      </w:r>
    </w:p>
    <w:p w14:paraId="70AD1C1B" w14:textId="77777777" w:rsidR="00F86DC6" w:rsidRDefault="0051798E">
      <w:pPr>
        <w:pStyle w:val="ListBullet"/>
      </w:pPr>
      <w:r>
        <w:t>E</w:t>
      </w:r>
      <w:r>
        <w:t>fficient and lightweight embedding model.</w:t>
      </w:r>
    </w:p>
    <w:p w14:paraId="3C1C32C4" w14:textId="77777777" w:rsidR="00F86DC6" w:rsidRDefault="0051798E">
      <w:pPr>
        <w:pStyle w:val="ListBullet"/>
      </w:pPr>
      <w:r>
        <w:t>Converts text into 1536-dimensional vectors.</w:t>
      </w:r>
    </w:p>
    <w:p w14:paraId="20D465E4" w14:textId="77777777" w:rsidR="00F86DC6" w:rsidRDefault="0051798E">
      <w:pPr>
        <w:pStyle w:val="ListBullet"/>
      </w:pPr>
      <w:r>
        <w:t>Used for semantic similarity matching with user queries.</w:t>
      </w:r>
    </w:p>
    <w:p w14:paraId="0F55A9C2" w14:textId="77777777" w:rsidR="00F86DC6" w:rsidRDefault="0051798E">
      <w:pPr>
        <w:pStyle w:val="ListBullet"/>
      </w:pPr>
      <w:r>
        <w:t>Optimized for fast computation and small memory footprint.</w:t>
      </w:r>
    </w:p>
    <w:p w14:paraId="11FE3C0A" w14:textId="77777777" w:rsidR="00E62CC8" w:rsidRDefault="00E62CC8">
      <w:pPr>
        <w:pStyle w:val="ListBullet"/>
      </w:pPr>
    </w:p>
    <w:p w14:paraId="645E275B" w14:textId="371ACA78" w:rsidR="00F86DC6" w:rsidRPr="002D4712" w:rsidRDefault="0051798E">
      <w:pPr>
        <w:pStyle w:val="Heading2"/>
        <w:rPr>
          <w:color w:val="8064A2" w:themeColor="accent4"/>
        </w:rPr>
      </w:pPr>
      <w:r w:rsidRPr="002D4712">
        <w:rPr>
          <w:color w:val="8064A2" w:themeColor="accent4"/>
        </w:rPr>
        <w:t>GPT-4o: Advanced Chat Completion</w:t>
      </w:r>
    </w:p>
    <w:p w14:paraId="0B18AA86" w14:textId="77777777" w:rsidR="00F86DC6" w:rsidRDefault="0051798E">
      <w:pPr>
        <w:pStyle w:val="ListBullet"/>
      </w:pPr>
      <w:r>
        <w:t>Multimodal and real-time generative model.</w:t>
      </w:r>
    </w:p>
    <w:p w14:paraId="4C528FB3" w14:textId="77777777" w:rsidR="00F86DC6" w:rsidRDefault="0051798E">
      <w:pPr>
        <w:pStyle w:val="ListBullet"/>
      </w:pPr>
      <w:r>
        <w:t>Receives chunks and query context to produce relevant answers.</w:t>
      </w:r>
    </w:p>
    <w:p w14:paraId="165FA8A3" w14:textId="77777777" w:rsidR="00F86DC6" w:rsidRDefault="0051798E">
      <w:pPr>
        <w:pStyle w:val="ListBullet"/>
      </w:pPr>
      <w:r>
        <w:t>Understands citations, formatting, and technical language.</w:t>
      </w:r>
    </w:p>
    <w:p w14:paraId="6ED52A30" w14:textId="77777777" w:rsidR="00F86DC6" w:rsidRDefault="0051798E">
      <w:pPr>
        <w:pStyle w:val="ListBullet"/>
      </w:pPr>
      <w:r>
        <w:t>Excellent zero-shot reasoning and document summarization capabilities.</w:t>
      </w:r>
    </w:p>
    <w:p w14:paraId="02C05D64" w14:textId="50107A97" w:rsidR="00F86DC6" w:rsidRDefault="0051798E">
      <w:pPr>
        <w:pStyle w:val="Heading2"/>
      </w:pPr>
      <w:r>
        <w:lastRenderedPageBreak/>
        <w:t xml:space="preserve"> </w:t>
      </w:r>
      <w:r w:rsidRPr="00CC6CBC">
        <w:rPr>
          <w:color w:val="8064A2" w:themeColor="accent4"/>
        </w:rPr>
        <w:t>Architecture Diagram</w:t>
      </w:r>
    </w:p>
    <w:p w14:paraId="28CB72D0" w14:textId="77777777" w:rsidR="00F86DC6" w:rsidRDefault="0051798E">
      <w:r>
        <w:rPr>
          <w:noProof/>
        </w:rPr>
        <w:drawing>
          <wp:inline distT="0" distB="0" distL="0" distR="0" wp14:anchorId="32682D92" wp14:editId="61A91A9F">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flowchart_in_the_image_illustrates_the_Retrieval.png"/>
                    <pic:cNvPicPr/>
                  </pic:nvPicPr>
                  <pic:blipFill>
                    <a:blip r:embed="rId6"/>
                    <a:stretch>
                      <a:fillRect/>
                    </a:stretch>
                  </pic:blipFill>
                  <pic:spPr>
                    <a:xfrm>
                      <a:off x="0" y="0"/>
                      <a:ext cx="5486400" cy="3657600"/>
                    </a:xfrm>
                    <a:prstGeom prst="rect">
                      <a:avLst/>
                    </a:prstGeom>
                  </pic:spPr>
                </pic:pic>
              </a:graphicData>
            </a:graphic>
          </wp:inline>
        </w:drawing>
      </w:r>
    </w:p>
    <w:p w14:paraId="200052DC" w14:textId="77777777" w:rsidR="00F86DC6" w:rsidRDefault="0051798E">
      <w:r>
        <w:t>Figure: End-to-end architecture of the RAG chatbot system.</w:t>
      </w:r>
    </w:p>
    <w:p w14:paraId="35C6E707" w14:textId="77777777" w:rsidR="00E62CC8" w:rsidRDefault="00E62CC8"/>
    <w:p w14:paraId="6A52EAA6" w14:textId="77777777" w:rsidR="00E62CC8" w:rsidRDefault="00E62CC8"/>
    <w:p w14:paraId="47777C5E" w14:textId="0A00E1C3" w:rsidR="00F86DC6" w:rsidRPr="00E62CC8" w:rsidRDefault="0051798E">
      <w:pPr>
        <w:pStyle w:val="Heading2"/>
        <w:rPr>
          <w:color w:val="8064A2" w:themeColor="accent4"/>
        </w:rPr>
      </w:pPr>
      <w:r w:rsidRPr="00E62CC8">
        <w:rPr>
          <w:color w:val="8064A2" w:themeColor="accent4"/>
        </w:rPr>
        <w:t xml:space="preserve"> Key Features</w:t>
      </w:r>
    </w:p>
    <w:p w14:paraId="4DEAEFB3" w14:textId="77777777" w:rsidR="00F86DC6" w:rsidRDefault="0051798E">
      <w:pPr>
        <w:pStyle w:val="ListBullet"/>
      </w:pPr>
      <w:r>
        <w:t>Streamlit UI with file upload and reset/clear options.</w:t>
      </w:r>
    </w:p>
    <w:p w14:paraId="48FA7FCB" w14:textId="77777777" w:rsidR="00F86DC6" w:rsidRDefault="0051798E">
      <w:pPr>
        <w:pStyle w:val="ListBullet"/>
      </w:pPr>
      <w:r>
        <w:t>Supports PDFs, Word, PowerPoint, and plain text files.</w:t>
      </w:r>
    </w:p>
    <w:p w14:paraId="4D055973" w14:textId="77777777" w:rsidR="00F86DC6" w:rsidRDefault="0051798E">
      <w:pPr>
        <w:pStyle w:val="ListBullet"/>
      </w:pPr>
      <w:r>
        <w:t>Local ChromaDB vector store for efficient retrieval.</w:t>
      </w:r>
    </w:p>
    <w:p w14:paraId="61456E49" w14:textId="77777777" w:rsidR="00F86DC6" w:rsidRDefault="0051798E">
      <w:pPr>
        <w:pStyle w:val="ListBullet"/>
      </w:pPr>
      <w:r>
        <w:t>Chunked embedding for context-preserving answers.</w:t>
      </w:r>
    </w:p>
    <w:p w14:paraId="3FA4DABC" w14:textId="77777777" w:rsidR="00F86DC6" w:rsidRDefault="0051798E">
      <w:pPr>
        <w:pStyle w:val="ListBullet"/>
      </w:pPr>
      <w:r>
        <w:t>GPT-4o driven responses grounded in original content.</w:t>
      </w:r>
    </w:p>
    <w:p w14:paraId="6726C6EF" w14:textId="77777777" w:rsidR="005802BF" w:rsidRPr="005802BF" w:rsidRDefault="005802BF" w:rsidP="005802BF">
      <w:pPr>
        <w:pStyle w:val="ListBullet"/>
        <w:numPr>
          <w:ilvl w:val="0"/>
          <w:numId w:val="0"/>
        </w:numPr>
        <w:ind w:left="360" w:hanging="360"/>
        <w:rPr>
          <w:lang w:val="en-IN"/>
        </w:rPr>
      </w:pPr>
    </w:p>
    <w:p w14:paraId="746FA965" w14:textId="77777777" w:rsidR="00A06815" w:rsidRDefault="00A06815" w:rsidP="00A06815">
      <w:pPr>
        <w:pStyle w:val="ListBullet"/>
        <w:numPr>
          <w:ilvl w:val="0"/>
          <w:numId w:val="0"/>
        </w:numPr>
        <w:ind w:left="360" w:hanging="360"/>
      </w:pPr>
    </w:p>
    <w:p w14:paraId="02AA6883" w14:textId="77777777" w:rsidR="008E19AC" w:rsidRDefault="008E19AC" w:rsidP="00A06815">
      <w:pPr>
        <w:pStyle w:val="ListBullet"/>
        <w:numPr>
          <w:ilvl w:val="0"/>
          <w:numId w:val="0"/>
        </w:numPr>
        <w:ind w:left="360" w:hanging="360"/>
      </w:pPr>
    </w:p>
    <w:p w14:paraId="60FD1DA1" w14:textId="45F45196" w:rsidR="00946DBB" w:rsidRDefault="00D8467E" w:rsidP="00A06815">
      <w:pPr>
        <w:pStyle w:val="ListBullet"/>
        <w:numPr>
          <w:ilvl w:val="0"/>
          <w:numId w:val="0"/>
        </w:numPr>
        <w:ind w:left="360" w:hanging="360"/>
        <w:rPr>
          <w:color w:val="8064A2" w:themeColor="accent4"/>
          <w:sz w:val="28"/>
          <w:szCs w:val="28"/>
        </w:rPr>
      </w:pPr>
      <w:r w:rsidRPr="00D8467E">
        <w:rPr>
          <w:color w:val="8064A2" w:themeColor="accent4"/>
          <w:sz w:val="28"/>
          <w:szCs w:val="28"/>
        </w:rPr>
        <w:t>Please refer to the snippet below from the chatbot project</w:t>
      </w:r>
      <w:r w:rsidR="00C37242">
        <w:rPr>
          <w:color w:val="8064A2" w:themeColor="accent4"/>
          <w:sz w:val="28"/>
          <w:szCs w:val="28"/>
        </w:rPr>
        <w:t>.</w:t>
      </w:r>
    </w:p>
    <w:p w14:paraId="0A1A9D9F" w14:textId="77777777" w:rsidR="00C37242" w:rsidRDefault="00C37242" w:rsidP="00A06815">
      <w:pPr>
        <w:pStyle w:val="ListBullet"/>
        <w:numPr>
          <w:ilvl w:val="0"/>
          <w:numId w:val="0"/>
        </w:numPr>
        <w:ind w:left="360" w:hanging="360"/>
        <w:rPr>
          <w:color w:val="8064A2" w:themeColor="accent4"/>
          <w:sz w:val="28"/>
          <w:szCs w:val="28"/>
        </w:rPr>
      </w:pPr>
    </w:p>
    <w:p w14:paraId="0173DAC6" w14:textId="38E18C35" w:rsidR="00C37242" w:rsidRDefault="00C37242" w:rsidP="00C37242">
      <w:pPr>
        <w:pStyle w:val="ListBullet"/>
        <w:numPr>
          <w:ilvl w:val="0"/>
          <w:numId w:val="0"/>
        </w:numPr>
        <w:rPr>
          <w:rFonts w:asciiTheme="majorHAnsi" w:hAnsiTheme="majorHAnsi" w:cstheme="majorHAnsi"/>
          <w:sz w:val="24"/>
          <w:szCs w:val="24"/>
        </w:rPr>
      </w:pPr>
      <w:r w:rsidRPr="00C37242">
        <w:rPr>
          <w:rFonts w:asciiTheme="majorHAnsi" w:hAnsiTheme="majorHAnsi" w:cstheme="majorHAnsi"/>
          <w:sz w:val="24"/>
          <w:szCs w:val="24"/>
        </w:rPr>
        <w:t xml:space="preserve">I uploaded a </w:t>
      </w:r>
      <w:proofErr w:type="gramStart"/>
      <w:r w:rsidRPr="00C37242">
        <w:rPr>
          <w:rFonts w:asciiTheme="majorHAnsi" w:hAnsiTheme="majorHAnsi" w:cstheme="majorHAnsi"/>
          <w:sz w:val="24"/>
          <w:szCs w:val="24"/>
        </w:rPr>
        <w:t>P</w:t>
      </w:r>
      <w:r>
        <w:rPr>
          <w:rFonts w:asciiTheme="majorHAnsi" w:hAnsiTheme="majorHAnsi" w:cstheme="majorHAnsi"/>
          <w:sz w:val="24"/>
          <w:szCs w:val="24"/>
        </w:rPr>
        <w:t xml:space="preserve">ptx </w:t>
      </w:r>
      <w:r w:rsidRPr="00C37242">
        <w:rPr>
          <w:rFonts w:asciiTheme="majorHAnsi" w:hAnsiTheme="majorHAnsi" w:cstheme="majorHAnsi"/>
          <w:sz w:val="24"/>
          <w:szCs w:val="24"/>
        </w:rPr>
        <w:t xml:space="preserve"> and</w:t>
      </w:r>
      <w:proofErr w:type="gramEnd"/>
      <w:r w:rsidRPr="00C37242">
        <w:rPr>
          <w:rFonts w:asciiTheme="majorHAnsi" w:hAnsiTheme="majorHAnsi" w:cstheme="majorHAnsi"/>
          <w:sz w:val="24"/>
          <w:szCs w:val="24"/>
        </w:rPr>
        <w:t xml:space="preserve"> asked, "</w:t>
      </w:r>
      <w:r>
        <w:rPr>
          <w:rFonts w:asciiTheme="majorHAnsi" w:hAnsiTheme="majorHAnsi" w:cstheme="majorHAnsi"/>
          <w:sz w:val="24"/>
          <w:szCs w:val="24"/>
        </w:rPr>
        <w:t xml:space="preserve">what are SQL </w:t>
      </w:r>
      <w:proofErr w:type="gramStart"/>
      <w:r>
        <w:rPr>
          <w:rFonts w:asciiTheme="majorHAnsi" w:hAnsiTheme="majorHAnsi" w:cstheme="majorHAnsi"/>
          <w:sz w:val="24"/>
          <w:szCs w:val="24"/>
        </w:rPr>
        <w:t xml:space="preserve">Constraints </w:t>
      </w:r>
      <w:r w:rsidRPr="00C37242">
        <w:rPr>
          <w:rFonts w:asciiTheme="majorHAnsi" w:hAnsiTheme="majorHAnsi" w:cstheme="majorHAnsi"/>
          <w:sz w:val="24"/>
          <w:szCs w:val="24"/>
        </w:rPr>
        <w:t>?</w:t>
      </w:r>
      <w:proofErr w:type="gramEnd"/>
      <w:r w:rsidRPr="00C37242">
        <w:rPr>
          <w:rFonts w:asciiTheme="majorHAnsi" w:hAnsiTheme="majorHAnsi" w:cstheme="majorHAnsi"/>
          <w:sz w:val="24"/>
          <w:szCs w:val="24"/>
        </w:rPr>
        <w:t>" The chatbot responded with relevant information extracted from the file.</w:t>
      </w:r>
    </w:p>
    <w:p w14:paraId="71526830" w14:textId="77777777" w:rsidR="00C37242" w:rsidRPr="00D8467E" w:rsidRDefault="00C37242" w:rsidP="00A06815">
      <w:pPr>
        <w:pStyle w:val="ListBullet"/>
        <w:numPr>
          <w:ilvl w:val="0"/>
          <w:numId w:val="0"/>
        </w:numPr>
        <w:ind w:left="360" w:hanging="360"/>
        <w:rPr>
          <w:color w:val="8064A2" w:themeColor="accent4"/>
          <w:sz w:val="28"/>
          <w:szCs w:val="28"/>
        </w:rPr>
      </w:pPr>
    </w:p>
    <w:p w14:paraId="0F860053" w14:textId="4AB63DF6" w:rsidR="00A06815" w:rsidRDefault="00A06815" w:rsidP="00D8467E">
      <w:pPr>
        <w:pStyle w:val="ListBullet"/>
        <w:numPr>
          <w:ilvl w:val="0"/>
          <w:numId w:val="0"/>
        </w:numPr>
      </w:pPr>
      <w:r w:rsidRPr="00A06815">
        <w:lastRenderedPageBreak/>
        <w:drawing>
          <wp:inline distT="0" distB="0" distL="0" distR="0" wp14:anchorId="4C73D4F7" wp14:editId="1A931719">
            <wp:extent cx="6065973" cy="2752725"/>
            <wp:effectExtent l="0" t="0" r="0" b="0"/>
            <wp:docPr id="1000262064" name="Picture 1" descr="A screenshot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2064" name="Picture 1" descr="A screenshot of a chatbot&#10;&#10;AI-generated content may be incorrect."/>
                    <pic:cNvPicPr/>
                  </pic:nvPicPr>
                  <pic:blipFill>
                    <a:blip r:embed="rId7"/>
                    <a:stretch>
                      <a:fillRect/>
                    </a:stretch>
                  </pic:blipFill>
                  <pic:spPr>
                    <a:xfrm>
                      <a:off x="0" y="0"/>
                      <a:ext cx="6092410" cy="2764722"/>
                    </a:xfrm>
                    <a:prstGeom prst="rect">
                      <a:avLst/>
                    </a:prstGeom>
                  </pic:spPr>
                </pic:pic>
              </a:graphicData>
            </a:graphic>
          </wp:inline>
        </w:drawing>
      </w:r>
    </w:p>
    <w:p w14:paraId="6AF2E611" w14:textId="77777777" w:rsidR="00AB3CE6" w:rsidRDefault="00AB3CE6" w:rsidP="00D8467E">
      <w:pPr>
        <w:pStyle w:val="ListBullet"/>
        <w:numPr>
          <w:ilvl w:val="0"/>
          <w:numId w:val="0"/>
        </w:numPr>
      </w:pPr>
    </w:p>
    <w:p w14:paraId="6F5D21E6" w14:textId="5DB5F122" w:rsidR="00AB3CE6" w:rsidRDefault="00C37242" w:rsidP="00D8467E">
      <w:pPr>
        <w:pStyle w:val="ListBullet"/>
        <w:numPr>
          <w:ilvl w:val="0"/>
          <w:numId w:val="0"/>
        </w:numPr>
        <w:rPr>
          <w:rFonts w:asciiTheme="majorHAnsi" w:hAnsiTheme="majorHAnsi" w:cstheme="majorHAnsi"/>
          <w:sz w:val="24"/>
          <w:szCs w:val="24"/>
        </w:rPr>
      </w:pPr>
      <w:r w:rsidRPr="00C37242">
        <w:rPr>
          <w:rFonts w:asciiTheme="majorHAnsi" w:hAnsiTheme="majorHAnsi" w:cstheme="majorHAnsi"/>
          <w:sz w:val="24"/>
          <w:szCs w:val="24"/>
        </w:rPr>
        <w:t xml:space="preserve">I uploaded a PDF and asked, "Who is Kalpna?" The chatbot responded with relevant information extracted from the </w:t>
      </w:r>
      <w:r w:rsidR="00F55DBD" w:rsidRPr="00C37242">
        <w:rPr>
          <w:rFonts w:asciiTheme="majorHAnsi" w:hAnsiTheme="majorHAnsi" w:cstheme="majorHAnsi"/>
          <w:sz w:val="24"/>
          <w:szCs w:val="24"/>
        </w:rPr>
        <w:t>file.</w:t>
      </w:r>
      <w:r w:rsidR="00F55DBD">
        <w:rPr>
          <w:rFonts w:asciiTheme="majorHAnsi" w:hAnsiTheme="majorHAnsi" w:cstheme="majorHAnsi"/>
          <w:sz w:val="24"/>
          <w:szCs w:val="24"/>
        </w:rPr>
        <w:t xml:space="preserve"> And also references from a </w:t>
      </w:r>
      <w:proofErr w:type="gramStart"/>
      <w:r w:rsidR="00F55DBD">
        <w:rPr>
          <w:rFonts w:asciiTheme="majorHAnsi" w:hAnsiTheme="majorHAnsi" w:cstheme="majorHAnsi"/>
          <w:sz w:val="24"/>
          <w:szCs w:val="24"/>
        </w:rPr>
        <w:t>file .</w:t>
      </w:r>
      <w:proofErr w:type="gramEnd"/>
    </w:p>
    <w:p w14:paraId="324F60E2" w14:textId="77777777" w:rsidR="00C37242" w:rsidRPr="00C37242" w:rsidRDefault="00C37242" w:rsidP="00D8467E">
      <w:pPr>
        <w:pStyle w:val="ListBullet"/>
        <w:numPr>
          <w:ilvl w:val="0"/>
          <w:numId w:val="0"/>
        </w:numPr>
        <w:rPr>
          <w:rFonts w:asciiTheme="majorHAnsi" w:hAnsiTheme="majorHAnsi" w:cstheme="majorHAnsi"/>
          <w:sz w:val="24"/>
          <w:szCs w:val="24"/>
        </w:rPr>
      </w:pPr>
    </w:p>
    <w:p w14:paraId="556900D9" w14:textId="4C6AD8F0" w:rsidR="00AB3CE6" w:rsidRDefault="00AB3CE6" w:rsidP="00D8467E">
      <w:pPr>
        <w:pStyle w:val="ListBullet"/>
        <w:numPr>
          <w:ilvl w:val="0"/>
          <w:numId w:val="0"/>
        </w:numPr>
      </w:pPr>
      <w:r w:rsidRPr="00AB3CE6">
        <w:drawing>
          <wp:inline distT="0" distB="0" distL="0" distR="0" wp14:anchorId="3A1148CD" wp14:editId="2178F6D6">
            <wp:extent cx="6648450" cy="4133436"/>
            <wp:effectExtent l="0" t="0" r="0" b="635"/>
            <wp:docPr id="1959884862" name="Picture 1" descr="A screenshot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84862" name="Picture 1" descr="A screenshot of a chatbot&#10;&#10;AI-generated content may be incorrect."/>
                    <pic:cNvPicPr/>
                  </pic:nvPicPr>
                  <pic:blipFill>
                    <a:blip r:embed="rId8"/>
                    <a:stretch>
                      <a:fillRect/>
                    </a:stretch>
                  </pic:blipFill>
                  <pic:spPr>
                    <a:xfrm>
                      <a:off x="0" y="0"/>
                      <a:ext cx="6725605" cy="4181405"/>
                    </a:xfrm>
                    <a:prstGeom prst="rect">
                      <a:avLst/>
                    </a:prstGeom>
                  </pic:spPr>
                </pic:pic>
              </a:graphicData>
            </a:graphic>
          </wp:inline>
        </w:drawing>
      </w:r>
    </w:p>
    <w:p w14:paraId="51D8EDED" w14:textId="77777777" w:rsidR="00F55DBD" w:rsidRDefault="00F55DBD" w:rsidP="00D8467E">
      <w:pPr>
        <w:pStyle w:val="ListBullet"/>
        <w:numPr>
          <w:ilvl w:val="0"/>
          <w:numId w:val="0"/>
        </w:numPr>
      </w:pPr>
    </w:p>
    <w:p w14:paraId="6945AB0D" w14:textId="77777777" w:rsidR="00F55DBD" w:rsidRDefault="00F55DBD" w:rsidP="00D8467E">
      <w:pPr>
        <w:pStyle w:val="ListBullet"/>
        <w:numPr>
          <w:ilvl w:val="0"/>
          <w:numId w:val="0"/>
        </w:numPr>
      </w:pPr>
    </w:p>
    <w:p w14:paraId="52DE69E2" w14:textId="5865A398" w:rsidR="00F55DBD" w:rsidRDefault="00F55DBD" w:rsidP="00D8467E">
      <w:pPr>
        <w:pStyle w:val="ListBullet"/>
        <w:numPr>
          <w:ilvl w:val="0"/>
          <w:numId w:val="0"/>
        </w:numPr>
      </w:pPr>
      <w:r w:rsidRPr="00F55DBD">
        <w:lastRenderedPageBreak/>
        <w:drawing>
          <wp:inline distT="0" distB="0" distL="0" distR="0" wp14:anchorId="4E41DF40" wp14:editId="2B6060B1">
            <wp:extent cx="5943600" cy="3109595"/>
            <wp:effectExtent l="0" t="0" r="0" b="0"/>
            <wp:docPr id="18210905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0508" name="Picture 1" descr="A screenshot of a computer&#10;&#10;AI-generated content may be incorrect."/>
                    <pic:cNvPicPr/>
                  </pic:nvPicPr>
                  <pic:blipFill>
                    <a:blip r:embed="rId9"/>
                    <a:stretch>
                      <a:fillRect/>
                    </a:stretch>
                  </pic:blipFill>
                  <pic:spPr>
                    <a:xfrm>
                      <a:off x="0" y="0"/>
                      <a:ext cx="5943600" cy="3109595"/>
                    </a:xfrm>
                    <a:prstGeom prst="rect">
                      <a:avLst/>
                    </a:prstGeom>
                  </pic:spPr>
                </pic:pic>
              </a:graphicData>
            </a:graphic>
          </wp:inline>
        </w:drawing>
      </w:r>
    </w:p>
    <w:p w14:paraId="78BFD500" w14:textId="77777777" w:rsidR="003B058A" w:rsidRDefault="003B058A" w:rsidP="00D8467E">
      <w:pPr>
        <w:pStyle w:val="ListBullet"/>
        <w:numPr>
          <w:ilvl w:val="0"/>
          <w:numId w:val="0"/>
        </w:numPr>
      </w:pPr>
    </w:p>
    <w:p w14:paraId="782BDF83" w14:textId="77777777" w:rsidR="00EC54E5" w:rsidRDefault="00EC54E5" w:rsidP="00EC54E5">
      <w:pPr>
        <w:pStyle w:val="ListBullet"/>
        <w:rPr>
          <w:lang w:val="en-IN"/>
        </w:rPr>
      </w:pPr>
      <w:r w:rsidRPr="00EC54E5">
        <w:rPr>
          <w:lang w:val="en-IN"/>
        </w:rPr>
        <w:t xml:space="preserve">chatbot project was built using </w:t>
      </w:r>
      <w:proofErr w:type="spellStart"/>
      <w:r w:rsidRPr="00EC54E5">
        <w:rPr>
          <w:b/>
          <w:bCs/>
          <w:lang w:val="en-IN"/>
        </w:rPr>
        <w:t>FastAPI</w:t>
      </w:r>
      <w:proofErr w:type="spellEnd"/>
      <w:r w:rsidRPr="00EC54E5">
        <w:rPr>
          <w:lang w:val="en-IN"/>
        </w:rPr>
        <w:t xml:space="preserve"> for handling API endpoints like document upload and chat-based querying. </w:t>
      </w:r>
      <w:proofErr w:type="spellStart"/>
      <w:r w:rsidRPr="00EC54E5">
        <w:rPr>
          <w:lang w:val="en-IN"/>
        </w:rPr>
        <w:t>FastAPI</w:t>
      </w:r>
      <w:proofErr w:type="spellEnd"/>
      <w:r w:rsidRPr="00EC54E5">
        <w:rPr>
          <w:lang w:val="en-IN"/>
        </w:rPr>
        <w:t xml:space="preserve"> was chosen for its speed, simplicity, and automatic documentation support.</w:t>
      </w:r>
    </w:p>
    <w:p w14:paraId="6B7E69C8" w14:textId="77777777" w:rsidR="00EC54E5" w:rsidRPr="00EC54E5" w:rsidRDefault="00EC54E5" w:rsidP="00EC54E5">
      <w:pPr>
        <w:pStyle w:val="ListBullet"/>
        <w:numPr>
          <w:ilvl w:val="0"/>
          <w:numId w:val="0"/>
        </w:numPr>
        <w:ind w:left="360"/>
        <w:rPr>
          <w:lang w:val="en-IN"/>
        </w:rPr>
      </w:pPr>
    </w:p>
    <w:p w14:paraId="462AAEC2" w14:textId="39B65D64" w:rsidR="00EC54E5" w:rsidRPr="00EC54E5" w:rsidRDefault="00EC54E5" w:rsidP="00EC54E5">
      <w:pPr>
        <w:pStyle w:val="ListBullet"/>
        <w:rPr>
          <w:lang w:val="en-IN"/>
        </w:rPr>
      </w:pPr>
      <w:r w:rsidRPr="00EC54E5">
        <w:rPr>
          <w:lang w:val="en-IN"/>
        </w:rPr>
        <w:t xml:space="preserve">The APIs are fully documented with Swagger UI (available at /docs) These tools make it easy to </w:t>
      </w:r>
      <w:r w:rsidRPr="00EC54E5">
        <w:rPr>
          <w:b/>
          <w:bCs/>
          <w:lang w:val="en-IN"/>
        </w:rPr>
        <w:t>test</w:t>
      </w:r>
      <w:r w:rsidRPr="00EC54E5">
        <w:rPr>
          <w:lang w:val="en-IN"/>
        </w:rPr>
        <w:t xml:space="preserve">, </w:t>
      </w:r>
      <w:r w:rsidRPr="00EC54E5">
        <w:rPr>
          <w:b/>
          <w:bCs/>
          <w:lang w:val="en-IN"/>
        </w:rPr>
        <w:t>integrate</w:t>
      </w:r>
      <w:r w:rsidRPr="00EC54E5">
        <w:rPr>
          <w:lang w:val="en-IN"/>
        </w:rPr>
        <w:t xml:space="preserve">, and </w:t>
      </w:r>
      <w:r w:rsidRPr="00EC54E5">
        <w:rPr>
          <w:b/>
          <w:bCs/>
          <w:lang w:val="en-IN"/>
        </w:rPr>
        <w:t>extend</w:t>
      </w:r>
      <w:r w:rsidRPr="00EC54E5">
        <w:rPr>
          <w:lang w:val="en-IN"/>
        </w:rPr>
        <w:t xml:space="preserve"> the chatbot capabilities with minimal setup. The backend supports file uploads (PDF, DOCX, PPTX, TXT), processes them into vector embeddings, and responds to natural language questions.</w:t>
      </w:r>
    </w:p>
    <w:p w14:paraId="37DD8BEE" w14:textId="77777777" w:rsidR="003B058A" w:rsidRPr="00EC54E5" w:rsidRDefault="003B058A" w:rsidP="00D8467E">
      <w:pPr>
        <w:pStyle w:val="ListBullet"/>
        <w:numPr>
          <w:ilvl w:val="0"/>
          <w:numId w:val="0"/>
        </w:numPr>
        <w:rPr>
          <w:lang w:val="en-IN"/>
        </w:rPr>
      </w:pPr>
    </w:p>
    <w:p w14:paraId="4FA540DF" w14:textId="77777777" w:rsidR="003B058A" w:rsidRDefault="003B058A" w:rsidP="00D8467E">
      <w:pPr>
        <w:pStyle w:val="ListBullet"/>
        <w:numPr>
          <w:ilvl w:val="0"/>
          <w:numId w:val="0"/>
        </w:numPr>
      </w:pPr>
    </w:p>
    <w:p w14:paraId="20F3FDCD" w14:textId="1420C395" w:rsidR="003B058A" w:rsidRDefault="003B058A" w:rsidP="00D8467E">
      <w:pPr>
        <w:pStyle w:val="ListBullet"/>
        <w:numPr>
          <w:ilvl w:val="0"/>
          <w:numId w:val="0"/>
        </w:numPr>
      </w:pPr>
      <w:r w:rsidRPr="003B058A">
        <w:lastRenderedPageBreak/>
        <w:drawing>
          <wp:inline distT="0" distB="0" distL="0" distR="0" wp14:anchorId="47FBF1A3" wp14:editId="21675C9E">
            <wp:extent cx="5943600" cy="3055620"/>
            <wp:effectExtent l="0" t="0" r="0" b="0"/>
            <wp:docPr id="240762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62618" name="Picture 1" descr="A screenshot of a computer&#10;&#10;AI-generated content may be incorrect."/>
                    <pic:cNvPicPr/>
                  </pic:nvPicPr>
                  <pic:blipFill>
                    <a:blip r:embed="rId10"/>
                    <a:stretch>
                      <a:fillRect/>
                    </a:stretch>
                  </pic:blipFill>
                  <pic:spPr>
                    <a:xfrm>
                      <a:off x="0" y="0"/>
                      <a:ext cx="5943600" cy="3055620"/>
                    </a:xfrm>
                    <a:prstGeom prst="rect">
                      <a:avLst/>
                    </a:prstGeom>
                  </pic:spPr>
                </pic:pic>
              </a:graphicData>
            </a:graphic>
          </wp:inline>
        </w:drawing>
      </w:r>
    </w:p>
    <w:p w14:paraId="3B3D6704" w14:textId="77777777" w:rsidR="00533B7A" w:rsidRDefault="00533B7A" w:rsidP="00D8467E">
      <w:pPr>
        <w:pStyle w:val="ListBullet"/>
        <w:numPr>
          <w:ilvl w:val="0"/>
          <w:numId w:val="0"/>
        </w:numPr>
      </w:pPr>
    </w:p>
    <w:p w14:paraId="1DD245FE" w14:textId="77777777" w:rsidR="00533B7A" w:rsidRDefault="00533B7A" w:rsidP="00D8467E">
      <w:pPr>
        <w:pStyle w:val="ListBullet"/>
        <w:numPr>
          <w:ilvl w:val="0"/>
          <w:numId w:val="0"/>
        </w:numPr>
      </w:pPr>
    </w:p>
    <w:p w14:paraId="288CD04D" w14:textId="7ABAC3EF" w:rsidR="00533B7A" w:rsidRDefault="00533B7A" w:rsidP="00D8467E">
      <w:pPr>
        <w:pStyle w:val="ListBullet"/>
        <w:numPr>
          <w:ilvl w:val="0"/>
          <w:numId w:val="0"/>
        </w:numPr>
      </w:pPr>
      <w:r w:rsidRPr="00533B7A">
        <w:drawing>
          <wp:inline distT="0" distB="0" distL="0" distR="0" wp14:anchorId="69FBA70D" wp14:editId="1C7386FD">
            <wp:extent cx="5943600" cy="3638550"/>
            <wp:effectExtent l="0" t="0" r="0" b="0"/>
            <wp:docPr id="1928075427" name="Picture 1" descr="A black and white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75427" name="Picture 1" descr="A black and white striped background&#10;&#10;AI-generated content may be incorrect."/>
                    <pic:cNvPicPr/>
                  </pic:nvPicPr>
                  <pic:blipFill>
                    <a:blip r:embed="rId11"/>
                    <a:stretch>
                      <a:fillRect/>
                    </a:stretch>
                  </pic:blipFill>
                  <pic:spPr>
                    <a:xfrm>
                      <a:off x="0" y="0"/>
                      <a:ext cx="5943600" cy="3638550"/>
                    </a:xfrm>
                    <a:prstGeom prst="rect">
                      <a:avLst/>
                    </a:prstGeom>
                  </pic:spPr>
                </pic:pic>
              </a:graphicData>
            </a:graphic>
          </wp:inline>
        </w:drawing>
      </w:r>
    </w:p>
    <w:sectPr w:rsidR="00533B7A" w:rsidSect="00F749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D010B3D2"/>
    <w:lvl w:ilvl="0">
      <w:start w:val="1"/>
      <w:numFmt w:val="bullet"/>
      <w:pStyle w:val="ListBullet"/>
      <w:lvlText w:val=""/>
      <w:lvlJc w:val="left"/>
      <w:pPr>
        <w:tabs>
          <w:tab w:val="num" w:pos="360"/>
        </w:tabs>
        <w:ind w:left="360" w:hanging="360"/>
      </w:pPr>
      <w:rPr>
        <w:rFonts w:ascii="Symbol" w:hAnsi="Symbol" w:hint="default"/>
      </w:rPr>
    </w:lvl>
  </w:abstractNum>
  <w:num w:numId="1" w16cid:durableId="1991523370">
    <w:abstractNumId w:val="8"/>
  </w:num>
  <w:num w:numId="2" w16cid:durableId="360932608">
    <w:abstractNumId w:val="6"/>
  </w:num>
  <w:num w:numId="3" w16cid:durableId="508642304">
    <w:abstractNumId w:val="5"/>
  </w:num>
  <w:num w:numId="4" w16cid:durableId="1101686593">
    <w:abstractNumId w:val="4"/>
  </w:num>
  <w:num w:numId="5" w16cid:durableId="1541698962">
    <w:abstractNumId w:val="7"/>
  </w:num>
  <w:num w:numId="6" w16cid:durableId="773940004">
    <w:abstractNumId w:val="3"/>
  </w:num>
  <w:num w:numId="7" w16cid:durableId="614361492">
    <w:abstractNumId w:val="2"/>
  </w:num>
  <w:num w:numId="8" w16cid:durableId="650790677">
    <w:abstractNumId w:val="1"/>
  </w:num>
  <w:num w:numId="9" w16cid:durableId="704520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2110"/>
    <w:rsid w:val="00034616"/>
    <w:rsid w:val="00056D79"/>
    <w:rsid w:val="0006063C"/>
    <w:rsid w:val="0015074B"/>
    <w:rsid w:val="0029639D"/>
    <w:rsid w:val="002D4712"/>
    <w:rsid w:val="00326F90"/>
    <w:rsid w:val="003918F0"/>
    <w:rsid w:val="003B058A"/>
    <w:rsid w:val="003E1830"/>
    <w:rsid w:val="004F7C16"/>
    <w:rsid w:val="00533B7A"/>
    <w:rsid w:val="0056605A"/>
    <w:rsid w:val="005802BF"/>
    <w:rsid w:val="006004C2"/>
    <w:rsid w:val="00627092"/>
    <w:rsid w:val="007754AE"/>
    <w:rsid w:val="00782F0C"/>
    <w:rsid w:val="008B38C9"/>
    <w:rsid w:val="008E19AC"/>
    <w:rsid w:val="00915E85"/>
    <w:rsid w:val="00946DBB"/>
    <w:rsid w:val="009F4F07"/>
    <w:rsid w:val="00A06815"/>
    <w:rsid w:val="00A07668"/>
    <w:rsid w:val="00AA1D8D"/>
    <w:rsid w:val="00AB3CE6"/>
    <w:rsid w:val="00AC75B5"/>
    <w:rsid w:val="00B47730"/>
    <w:rsid w:val="00C37242"/>
    <w:rsid w:val="00CB0664"/>
    <w:rsid w:val="00CC6CBC"/>
    <w:rsid w:val="00CF72E9"/>
    <w:rsid w:val="00D34A01"/>
    <w:rsid w:val="00D50586"/>
    <w:rsid w:val="00D8467E"/>
    <w:rsid w:val="00DA0AD1"/>
    <w:rsid w:val="00DC0DF9"/>
    <w:rsid w:val="00E62CC8"/>
    <w:rsid w:val="00EC54E5"/>
    <w:rsid w:val="00EE6C20"/>
    <w:rsid w:val="00F55DBD"/>
    <w:rsid w:val="00F749A4"/>
    <w:rsid w:val="00F86DC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88C799"/>
  <w14:defaultImageDpi w14:val="300"/>
  <w15:docId w15:val="{51C789AB-CB6A-44B7-9C93-6EB10E0F2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460347">
      <w:bodyDiv w:val="1"/>
      <w:marLeft w:val="0"/>
      <w:marRight w:val="0"/>
      <w:marTop w:val="0"/>
      <w:marBottom w:val="0"/>
      <w:divBdr>
        <w:top w:val="none" w:sz="0" w:space="0" w:color="auto"/>
        <w:left w:val="none" w:sz="0" w:space="0" w:color="auto"/>
        <w:bottom w:val="none" w:sz="0" w:space="0" w:color="auto"/>
        <w:right w:val="none" w:sz="0" w:space="0" w:color="auto"/>
      </w:divBdr>
      <w:divsChild>
        <w:div w:id="81575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989499">
      <w:bodyDiv w:val="1"/>
      <w:marLeft w:val="0"/>
      <w:marRight w:val="0"/>
      <w:marTop w:val="0"/>
      <w:marBottom w:val="0"/>
      <w:divBdr>
        <w:top w:val="none" w:sz="0" w:space="0" w:color="auto"/>
        <w:left w:val="none" w:sz="0" w:space="0" w:color="auto"/>
        <w:bottom w:val="none" w:sz="0" w:space="0" w:color="auto"/>
        <w:right w:val="none" w:sz="0" w:space="0" w:color="auto"/>
      </w:divBdr>
      <w:divsChild>
        <w:div w:id="743837874">
          <w:marLeft w:val="0"/>
          <w:marRight w:val="0"/>
          <w:marTop w:val="0"/>
          <w:marBottom w:val="0"/>
          <w:divBdr>
            <w:top w:val="none" w:sz="0" w:space="0" w:color="auto"/>
            <w:left w:val="none" w:sz="0" w:space="0" w:color="auto"/>
            <w:bottom w:val="none" w:sz="0" w:space="0" w:color="auto"/>
            <w:right w:val="none" w:sz="0" w:space="0" w:color="auto"/>
          </w:divBdr>
          <w:divsChild>
            <w:div w:id="4995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3907">
      <w:bodyDiv w:val="1"/>
      <w:marLeft w:val="0"/>
      <w:marRight w:val="0"/>
      <w:marTop w:val="0"/>
      <w:marBottom w:val="0"/>
      <w:divBdr>
        <w:top w:val="none" w:sz="0" w:space="0" w:color="auto"/>
        <w:left w:val="none" w:sz="0" w:space="0" w:color="auto"/>
        <w:bottom w:val="none" w:sz="0" w:space="0" w:color="auto"/>
        <w:right w:val="none" w:sz="0" w:space="0" w:color="auto"/>
      </w:divBdr>
    </w:div>
    <w:div w:id="979192070">
      <w:bodyDiv w:val="1"/>
      <w:marLeft w:val="0"/>
      <w:marRight w:val="0"/>
      <w:marTop w:val="0"/>
      <w:marBottom w:val="0"/>
      <w:divBdr>
        <w:top w:val="none" w:sz="0" w:space="0" w:color="auto"/>
        <w:left w:val="none" w:sz="0" w:space="0" w:color="auto"/>
        <w:bottom w:val="none" w:sz="0" w:space="0" w:color="auto"/>
        <w:right w:val="none" w:sz="0" w:space="0" w:color="auto"/>
      </w:divBdr>
      <w:divsChild>
        <w:div w:id="1327125448">
          <w:marLeft w:val="0"/>
          <w:marRight w:val="0"/>
          <w:marTop w:val="0"/>
          <w:marBottom w:val="0"/>
          <w:divBdr>
            <w:top w:val="none" w:sz="0" w:space="0" w:color="auto"/>
            <w:left w:val="none" w:sz="0" w:space="0" w:color="auto"/>
            <w:bottom w:val="none" w:sz="0" w:space="0" w:color="auto"/>
            <w:right w:val="none" w:sz="0" w:space="0" w:color="auto"/>
          </w:divBdr>
          <w:divsChild>
            <w:div w:id="18671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70593">
      <w:bodyDiv w:val="1"/>
      <w:marLeft w:val="0"/>
      <w:marRight w:val="0"/>
      <w:marTop w:val="0"/>
      <w:marBottom w:val="0"/>
      <w:divBdr>
        <w:top w:val="none" w:sz="0" w:space="0" w:color="auto"/>
        <w:left w:val="none" w:sz="0" w:space="0" w:color="auto"/>
        <w:bottom w:val="none" w:sz="0" w:space="0" w:color="auto"/>
        <w:right w:val="none" w:sz="0" w:space="0" w:color="auto"/>
      </w:divBdr>
      <w:divsChild>
        <w:div w:id="1521891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18282">
      <w:bodyDiv w:val="1"/>
      <w:marLeft w:val="0"/>
      <w:marRight w:val="0"/>
      <w:marTop w:val="0"/>
      <w:marBottom w:val="0"/>
      <w:divBdr>
        <w:top w:val="none" w:sz="0" w:space="0" w:color="auto"/>
        <w:left w:val="none" w:sz="0" w:space="0" w:color="auto"/>
        <w:bottom w:val="none" w:sz="0" w:space="0" w:color="auto"/>
        <w:right w:val="none" w:sz="0" w:space="0" w:color="auto"/>
      </w:divBdr>
    </w:div>
    <w:div w:id="2105690323">
      <w:bodyDiv w:val="1"/>
      <w:marLeft w:val="0"/>
      <w:marRight w:val="0"/>
      <w:marTop w:val="0"/>
      <w:marBottom w:val="0"/>
      <w:divBdr>
        <w:top w:val="none" w:sz="0" w:space="0" w:color="auto"/>
        <w:left w:val="none" w:sz="0" w:space="0" w:color="auto"/>
        <w:bottom w:val="none" w:sz="0" w:space="0" w:color="auto"/>
        <w:right w:val="none" w:sz="0" w:space="0" w:color="auto"/>
      </w:divBdr>
      <w:divsChild>
        <w:div w:id="1454713742">
          <w:marLeft w:val="0"/>
          <w:marRight w:val="0"/>
          <w:marTop w:val="0"/>
          <w:marBottom w:val="0"/>
          <w:divBdr>
            <w:top w:val="none" w:sz="0" w:space="0" w:color="auto"/>
            <w:left w:val="none" w:sz="0" w:space="0" w:color="auto"/>
            <w:bottom w:val="none" w:sz="0" w:space="0" w:color="auto"/>
            <w:right w:val="none" w:sz="0" w:space="0" w:color="auto"/>
          </w:divBdr>
          <w:divsChild>
            <w:div w:id="14346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2320">
      <w:bodyDiv w:val="1"/>
      <w:marLeft w:val="0"/>
      <w:marRight w:val="0"/>
      <w:marTop w:val="0"/>
      <w:marBottom w:val="0"/>
      <w:divBdr>
        <w:top w:val="none" w:sz="0" w:space="0" w:color="auto"/>
        <w:left w:val="none" w:sz="0" w:space="0" w:color="auto"/>
        <w:bottom w:val="none" w:sz="0" w:space="0" w:color="auto"/>
        <w:right w:val="none" w:sz="0" w:space="0" w:color="auto"/>
      </w:divBdr>
      <w:divsChild>
        <w:div w:id="454101583">
          <w:marLeft w:val="0"/>
          <w:marRight w:val="0"/>
          <w:marTop w:val="0"/>
          <w:marBottom w:val="0"/>
          <w:divBdr>
            <w:top w:val="none" w:sz="0" w:space="0" w:color="auto"/>
            <w:left w:val="none" w:sz="0" w:space="0" w:color="auto"/>
            <w:bottom w:val="none" w:sz="0" w:space="0" w:color="auto"/>
            <w:right w:val="none" w:sz="0" w:space="0" w:color="auto"/>
          </w:divBdr>
          <w:divsChild>
            <w:div w:id="169556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430</Words>
  <Characters>2452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2877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Shwetha Parmi</cp:lastModifiedBy>
  <cp:revision>2</cp:revision>
  <dcterms:created xsi:type="dcterms:W3CDTF">2025-07-29T16:07:00Z</dcterms:created>
  <dcterms:modified xsi:type="dcterms:W3CDTF">2025-07-29T16:07:00Z</dcterms:modified>
  <cp:category/>
</cp:coreProperties>
</file>